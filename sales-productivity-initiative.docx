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ParkM Sales Productivity Initiative — Project Outline &amp; SOW</w:t>
      </w:r>
    </w:p>
    <w:p>
      <w:r/>
      <w:r>
        <w:rPr>
          <w:b/>
        </w:rPr>
        <w:t>Prepared by:</w:t>
      </w:r>
      <w:r>
        <w:t xml:space="preserve"> The CRM Wizards (Lauren Kiedrowski, Eli Kiedrowski)</w:t>
      </w:r>
    </w:p>
    <w:p>
      <w:r/>
      <w:r>
        <w:rPr>
          <w:b/>
        </w:rPr>
        <w:t>Prepared for:</w:t>
      </w:r>
      <w:r>
        <w:t xml:space="preserve"> ParkM (Patrick Cameron, Chad)</w:t>
      </w:r>
    </w:p>
    <w:p>
      <w:r/>
      <w:r>
        <w:rPr>
          <w:b/>
        </w:rPr>
        <w:t>Last updated:</w:t>
      </w:r>
      <w:r>
        <w:t xml:space="preserve"> March 8, 2026</w:t>
      </w:r>
    </w:p>
    <w:p>
      <w:r/>
      <w:r>
        <w:rPr>
          <w:b/>
        </w:rPr>
        <w:t>Document version:</w:t>
      </w:r>
      <w:r>
        <w:t xml:space="preserve"> 3.0 — Priorities reordered per customer feedback, SOW cost structure added</w:t>
      </w:r>
    </w:p>
    <w:p>
      <w:pPr>
        <w:pStyle w:val="Heading2"/>
      </w:pPr>
      <w:r>
        <w:t>Background</w:t>
      </w:r>
    </w:p>
    <w:p>
      <w:r>
        <w:t>ParkM has identified 5 sales productivity initiatives to improve rep effectiveness using AI-driven pre-sales intelligence. The priorities below are listed in the order specified by the customer as of March 8, 2026. All 5 initiatives are low-risk (internal rep tooling, not customer-facing AI) and extend the same AI pattern already running in ParkM's Zoho Desk environment.</w:t>
      </w:r>
    </w:p>
    <w:p>
      <w:r/>
      <w:r>
        <w:rPr>
          <w:b/>
        </w:rPr>
        <w:t>Current sales operations (confirmed March 3):</w:t>
      </w:r>
      <w:r/>
    </w:p>
    <w:p>
      <w:pPr>
        <w:pStyle w:val="ListBullet"/>
      </w:pPr>
      <w:r>
        <w:t xml:space="preserve">Reps organized by state (outbound by state, inside by state). Currently covering </w:t>
      </w:r>
      <w:r>
        <w:rPr>
          <w:b/>
        </w:rPr>
        <w:t>33 states</w:t>
      </w:r>
      <w:r>
        <w:t xml:space="preserve"> with goal of every state</w:t>
      </w:r>
    </w:p>
    <w:p>
      <w:pPr>
        <w:pStyle w:val="ListBullet"/>
      </w:pPr>
      <w:r>
        <w:t>Outside team described as "old school pavement pounding sellers" — account briefs especially valuable for route planning</w:t>
      </w:r>
    </w:p>
    <w:p>
      <w:pPr>
        <w:pStyle w:val="ListBullet"/>
      </w:pPr>
      <w:r>
        <w:t>Target lists built manually today: reps query ALN for properties with 250+ units, 80%+ occupancy, built before 2025</w:t>
      </w:r>
    </w:p>
    <w:p>
      <w:pPr>
        <w:pStyle w:val="ListBullet"/>
      </w:pPr>
      <w:r>
        <w:t xml:space="preserve">Recently stood up an outbound engine using </w:t>
      </w:r>
      <w:r>
        <w:rPr>
          <w:b/>
        </w:rPr>
        <w:t>Klenty</w:t>
      </w:r>
      <w:r>
        <w:t xml:space="preserve"> (K-L-E-N-T-Y) — quarterly contract, just started</w:t>
      </w:r>
    </w:p>
    <w:p>
      <w:pPr>
        <w:pStyle w:val="ListBullet"/>
      </w:pPr>
      <w:r>
        <w:t>ALN access confirmed: full access including API, ~150 licenses, ~10 in use</w:t>
      </w:r>
    </w:p>
    <w:p>
      <w:pPr>
        <w:pStyle w:val="Heading2"/>
      </w:pPr>
      <w:r>
        <w:t>Customer Priorities (Updated March 8, 2026)</w:t>
      </w:r>
    </w:p>
    <w:p>
      <w:pPr>
        <w:pStyle w:val="Heading3"/>
      </w:pPr>
      <w:r>
        <w:t>Priority #1: Google Reviews as Valuable Lead Source</w:t>
      </w:r>
    </w:p>
    <w:p>
      <w:r/>
      <w:r>
        <w:rPr>
          <w:b/>
        </w:rPr>
        <w:t>Customer goal:</w:t>
      </w:r>
      <w:r>
        <w:t xml:space="preserve"> Flag negative Google reviews that mention parking as high-potential leads.</w:t>
      </w:r>
    </w:p>
    <w:p>
      <w:pPr>
        <w:pStyle w:val="ListBullet"/>
      </w:pPr>
      <w:r>
        <w:t>Use web scraping to search for apartment complexes by metro and pull reviews</w:t>
      </w:r>
    </w:p>
    <w:p>
      <w:pPr>
        <w:pStyle w:val="ListBullet"/>
      </w:pPr>
      <w:r>
        <w:t>Run reviews through AI to detect parking complaints, classify severity, and score the property</w:t>
      </w:r>
    </w:p>
    <w:p>
      <w:pPr>
        <w:pStyle w:val="ListBullet"/>
      </w:pPr>
      <w:r>
        <w:t>Output: a ranked lead list with a "Parking Pain Score" per property</w:t>
      </w:r>
    </w:p>
    <w:p>
      <w:pPr>
        <w:pStyle w:val="ListBullet"/>
      </w:pPr>
      <w:r>
        <w:t>Nobody else is doing this for the parking vertical — a "blue ocean" opportunity</w:t>
      </w:r>
    </w:p>
    <w:p>
      <w:r/>
      <w:r>
        <w:rPr>
          <w:b/>
        </w:rPr>
        <w:t>Google Places API — ruled out (March 3 investigation):</w:t>
      </w:r>
      <w:r/>
    </w:p>
    <w:p>
      <w:r>
        <w:t>The official Google Places API is hard-coded to return only 5 "most relevant" reviews per property. There is no pagination, no keyword filtering, and no way to customize which reviews are returned. Google treats the Places API as a discovery tool, not a review management or lead tool. The Google Business Profile API offers unlimited reviews with filtering, but only for businesses you own/manage — not applicable here.</w:t>
      </w:r>
    </w:p>
    <w:p>
      <w:r/>
      <w:r>
        <w:rPr>
          <w:b/>
        </w:rPr>
        <w:t>Recommended approach: Lobstr.io (automated scraping)</w:t>
      </w:r>
      <w:r/>
    </w:p>
    <w:p>
      <w:r>
        <w:t xml:space="preserve">Third-party scraping services bypass the API limits using cloud-based browser automation. We are using </w:t>
      </w:r>
      <w:r>
        <w:rPr>
          <w:b/>
        </w:rPr>
        <w:t>Lobstr.io</w:t>
      </w:r>
      <w:r>
        <w:t xml:space="preserve"> for its automation capabilities — scheduled recurring scrapes ("Squids") that can run on a loop (e.g., weekly), with keyword filtering, language/date filters, and direct export to CSV, JSON, Google Sheets, or S3.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Lobstr.io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Best for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Automated, scheduled recurring scrapes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Keyword filtering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keyword search, language, and date filters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Export formats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CSV, JSON, Google Sheets, S3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Free tier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100–1,000 credits (varies by signup)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Paid pricing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Starts at $10/mo (~10K credits)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Automation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Squid instances run on configurable schedules (daily, weekly, etc.)</w:t>
            </w:r>
          </w:p>
        </w:tc>
      </w:tr>
    </w:tbl>
    <w:p/>
    <w:p>
      <w:r/>
      <w:r>
        <w:rPr>
          <w:b/>
        </w:rPr>
        <w:t>Legal note:</w:t>
      </w:r>
      <w:r>
        <w:t xml:space="preserve"> Public data scraping operates in a legal grey area, but US courts (hiQ v. LinkedIn) have ruled that scraping publicly available data is not a CFAA violation. Data is used for internal lead qualification only — no impersonation or GDPR violations.</w:t>
      </w:r>
    </w:p>
    <w:p>
      <w:r/>
      <w:r>
        <w:rPr>
          <w:b/>
        </w:rPr>
        <w:t>Development estimate: 25–27 hours</w:t>
      </w:r>
      <w:r/>
    </w:p>
    <w:p>
      <w:pPr>
        <w:pStyle w:val="Heading3"/>
      </w:pPr>
      <w:r>
        <w:t>Priority #2: AI-Generated Account Briefs</w:t>
      </w:r>
    </w:p>
    <w:p>
      <w:r/>
      <w:r>
        <w:rPr>
          <w:b/>
        </w:rPr>
        <w:t>Customer goal:</w:t>
      </w:r>
      <w:r>
        <w:t xml:space="preserve"> Auto-generate a one-pager per target account so reps walk in prepared.</w:t>
      </w:r>
    </w:p>
    <w:p>
      <w:r>
        <w:t>This is the platform that ties everything together. The brief aggregates signals from the other initiatives into one deliverable per property.</w:t>
      </w:r>
    </w:p>
    <w:p>
      <w:r/>
      <w:r>
        <w:rPr>
          <w:b/>
        </w:rPr>
        <w:t>Data sources per brief: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Ready?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Property details (units, location, rent, occupancy)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full API access confirmed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Property manager name + tenure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ALN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full API access confirmed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Parking complaints + pain score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Lobstr.io reviews + GPT-4o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Built in Priority #1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Nearby event venues + distances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Maps API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Built in Priority #3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Upcoming events at nearby venues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Ticketmaster API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Built in Priority #3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Nearby ParkM customers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Internal CRM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Needs CRM access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Suggested talking points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GPT-4o generated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Built here</w:t>
            </w:r>
          </w:p>
        </w:tc>
      </w:tr>
    </w:tbl>
    <w:p/>
    <w:p>
      <w:r/>
      <w:r>
        <w:rPr>
          <w:b/>
        </w:rPr>
        <w:t>Delivery options:</w:t>
      </w:r>
      <w:r>
        <w:t xml:space="preserve"> PDF email digest, web dashboard, or CRM card. Simplest first = email/PDF.</w:t>
      </w:r>
    </w:p>
    <w:p>
      <w:r/>
      <w:r>
        <w:rPr>
          <w:b/>
        </w:rPr>
        <w:t>Development estimate: 38–40 hours</w:t>
      </w:r>
      <w:r/>
    </w:p>
    <w:p>
      <w:pPr>
        <w:pStyle w:val="Heading3"/>
      </w:pPr>
      <w:r>
        <w:t>Priority #3: Event Venue Proximity Intelligence</w:t>
      </w:r>
    </w:p>
    <w:p>
      <w:r/>
      <w:r>
        <w:rPr>
          <w:b/>
        </w:rPr>
        <w:t>Customer goal:</w:t>
      </w:r>
      <w:r>
        <w:t xml:space="preserve"> Properties near venues like Red Rocks can charge premium event-night parking. Arm reps with this knowledge. Additionally, "flip it on its head" — given a major venue, show all surrounding apartment complexes as potential target accounts.</w:t>
      </w:r>
    </w:p>
    <w:p>
      <w:r/>
      <w:r>
        <w:rPr>
          <w:b/>
        </w:rPr>
        <w:t>Two directions:</w:t>
      </w:r>
      <w:r/>
    </w:p>
    <w:p>
      <w:r/>
      <w:r>
        <w:rPr>
          <w:b/>
        </w:rPr>
        <w:t>A) Property → Nearby Venues (original scope)</w:t>
      </w:r>
      <w:r/>
    </w:p>
    <w:p>
      <w:pPr>
        <w:pStyle w:val="ListBullet"/>
      </w:pPr>
      <w:r>
        <w:t>Google Maps API calculates distance from any property to a curated venue list (stadiums, amphitheaters, convention centers)</w:t>
      </w:r>
    </w:p>
    <w:p>
      <w:pPr>
        <w:pStyle w:val="ListBullet"/>
      </w:pPr>
      <w:r>
        <w:t>Ticketmaster/SeatGeek APIs provide upcoming events (free tier)</w:t>
      </w:r>
    </w:p>
    <w:p>
      <w:pPr>
        <w:pStyle w:val="ListBullet"/>
      </w:pPr>
      <w:r>
        <w:t>Example output: "This property is 0.3 mi from American Airlines Center. 48 events/year. Next: Mavs vs. Lakers, March 15."</w:t>
      </w:r>
    </w:p>
    <w:p>
      <w:r/>
      <w:r>
        <w:rPr>
          <w:b/>
        </w:rPr>
        <w:t>B) Venue → Nearby Apartment Complexes (new scope, March 8)</w:t>
      </w:r>
      <w:r/>
    </w:p>
    <w:p>
      <w:pPr>
        <w:pStyle w:val="ListBullet"/>
      </w:pPr>
      <w:r>
        <w:t>Given a major venue in a rep's metro, find all apartment complexes within a configurable radius (e.g., 1 mile, 3 miles)</w:t>
      </w:r>
    </w:p>
    <w:p>
      <w:pPr>
        <w:pStyle w:val="ListBullet"/>
      </w:pPr>
      <w:r>
        <w:t>Cross-reference with ALN property universe for unit counts, occupancy, and management details</w:t>
      </w:r>
    </w:p>
    <w:p>
      <w:pPr>
        <w:pStyle w:val="ListBullet"/>
      </w:pPr>
      <w:r>
        <w:t>Output: "American Airlines Center — 23 apartment communities within 2 miles, 8,400 total units. Here are the top 10 targets ranked by unit count and parking pain score."</w:t>
      </w:r>
    </w:p>
    <w:p>
      <w:pPr>
        <w:pStyle w:val="ListBullet"/>
      </w:pPr>
      <w:r>
        <w:t>Enables reps to prospect venue-adjacent properties as a category, not just enrich existing leads</w:t>
      </w:r>
    </w:p>
    <w:p>
      <w:r/>
      <w:r>
        <w:rPr>
          <w:b/>
        </w:rPr>
        <w:t>Development estimate: 22–26 hours</w:t>
      </w:r>
      <w:r>
        <w:t xml:space="preserve"> (expanded from original 12–16 to include reverse venue lookup)</w:t>
      </w:r>
    </w:p>
    <w:p>
      <w:pPr>
        <w:pStyle w:val="Heading3"/>
      </w:pPr>
      <w:r>
        <w:t>Priority #4: "Smart" Target List Generation</w:t>
      </w:r>
    </w:p>
    <w:p>
      <w:r/>
      <w:r>
        <w:rPr>
          <w:b/>
        </w:rPr>
        <w:t>Customer goal:</w:t>
      </w:r>
      <w:r>
        <w:t xml:space="preserve"> Use ALN to generate target lists of properties near existing ParkM customers, then enrich with intelligence from the other priorities.</w:t>
      </w:r>
    </w:p>
    <w:p>
      <w:r>
        <w:t>ALN is the foundation — everything else layers on top to generate "smart" target lists:</w:t>
      </w:r>
    </w:p>
    <w:p>
      <w:pPr>
        <w:shd w:fill="F5F5F5" w:val="clear"/>
      </w:pPr>
      <w:r>
        <w:rPr>
          <w:rFonts w:ascii="Consolas" w:hAnsi="Consolas"/>
          <w:sz w:val="18"/>
        </w:rPr>
        <w:t>ALN Property Universe</w:t>
        <w:br/>
        <w:t xml:space="preserve"> ├── Google Reviews → Parking Pain Score</w:t>
        <w:br/>
        <w:t xml:space="preserve"> ├── PM Turnover → Timing Signal</w:t>
        <w:br/>
        <w:t xml:space="preserve"> ├── Venue Proximity → Revenue Opportunity</w:t>
        <w:br/>
        <w:t xml:space="preserve"> └── Account Brief → Synthesized Output for Rep</w:t>
      </w:r>
    </w:p>
    <w:p>
      <w:r>
        <w:t>This is less a standalone initiative and more the "glue." With ALN API access confirmed, building the enrichment pipeline is straightforward.</w:t>
      </w:r>
    </w:p>
    <w:p>
      <w:r/>
      <w:r>
        <w:rPr>
          <w:b/>
        </w:rPr>
        <w:t>Development estimate: 13–16 hours</w:t>
      </w:r>
      <w:r/>
    </w:p>
    <w:p>
      <w:pPr>
        <w:pStyle w:val="Heading3"/>
      </w:pPr>
      <w:r>
        <w:t>Priority #5: Automated Property Manager Turnover Alerts</w:t>
      </w:r>
    </w:p>
    <w:p>
      <w:r/>
      <w:r>
        <w:rPr>
          <w:b/>
        </w:rPr>
        <w:t>Customer goal:</w:t>
      </w:r>
      <w:r>
        <w:t xml:space="preserve"> New PMs are often brought in to "clean the place up" and are open to new vendors/solutions. Detect turnover and prioritize those accounts.</w:t>
      </w:r>
    </w:p>
    <w:p>
      <w:pPr>
        <w:pStyle w:val="ListBullet"/>
      </w:pPr>
      <w:r>
        <w:t>Build ALN API integration to provide automated seller alerts when PM changes are detected</w:t>
      </w:r>
    </w:p>
    <w:p>
      <w:pPr>
        <w:pStyle w:val="ListBullet"/>
      </w:pPr>
      <w:r>
        <w:t>ALN contacts every property on a 25-business-day cycle and tracks PM name, regional manager, and management company (11,000+ PM changes in Q1 2022 alone)</w:t>
      </w:r>
    </w:p>
    <w:p>
      <w:pPr>
        <w:pStyle w:val="ListBullet"/>
      </w:pPr>
      <w:r>
        <w:t>Integrate key target account info into AI account briefs (Priority #2)</w:t>
      </w:r>
    </w:p>
    <w:p>
      <w:pPr>
        <w:pStyle w:val="ListBullet"/>
      </w:pPr>
      <w:r>
        <w:t>High turnover = prospecting signal — "new regime in town" is open to re-pitching</w:t>
      </w:r>
    </w:p>
    <w:p>
      <w:r/>
      <w:r>
        <w:rPr>
          <w:b/>
        </w:rPr>
        <w:t>ALN Access (confirmed March 3):</w:t>
      </w:r>
      <w:r>
        <w:t xml:space="preserve"> ParkM has full access to ALN including API. ~150 licenses, ~10 in use. Direct API integration — no spreadsheet uploads.</w:t>
      </w:r>
    </w:p>
    <w:p>
      <w:r/>
      <w:r>
        <w:rPr>
          <w:b/>
        </w:rPr>
        <w:t>Development estimate: 18–21 hours</w:t>
      </w:r>
      <w:r/>
    </w:p>
    <w:p>
      <w:pPr>
        <w:pStyle w:val="Heading2"/>
      </w:pPr>
      <w:r>
        <w:t>Interdependency Analysis</w:t>
      </w:r>
    </w:p>
    <w:p>
      <w:r/>
      <w:r>
        <w:rPr>
          <w:b/>
        </w:rPr>
        <w:t>Key observation (March 8):</w:t>
      </w:r>
      <w:r>
        <w:t xml:space="preserve"> These priorities are not fully independent. Several are interdependent and may need concurrent development rather than strict sequential phases.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Dependencies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 be built standalone?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#1 Google Reviews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good candidate for initial phase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#2 Account Briefs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Consumes output from #1, #3, #4, #5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No — needs at least #1 complete, ideally #3 and #4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#3 Event Venue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Feeds into #2 (briefs) and #4 (target lists)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Partially — venue data is standalone, but full value comes from integration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#4 Smart Target Lists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Layers #1, #3, #5 onto ALN property universe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No — needs other priorities to provide enrichment data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#5 PM Turnover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Feeds into #2 (briefs) and #4 (target lists)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can be built independently, integrated later</w:t>
            </w:r>
          </w:p>
        </w:tc>
      </w:tr>
    </w:tbl>
    <w:p/>
    <w:p>
      <w:r/>
      <w:r>
        <w:rPr>
          <w:b/>
        </w:rPr>
        <w:t>Recommended phasing:</w:t>
      </w:r>
      <w:r/>
    </w:p>
    <w:p>
      <w:pPr>
        <w:pStyle w:val="ListBullet"/>
      </w:pPr>
      <w:r/>
      <w:r>
        <w:rPr>
          <w:b/>
        </w:rPr>
        <w:t>Phase 1 — Priority #1 (Google Reviews):</w:t>
      </w:r>
      <w:r>
        <w:t xml:space="preserve"> Fully independent. Build and deliver as a standalone POC to demonstrate value.</w:t>
      </w:r>
    </w:p>
    <w:p>
      <w:pPr>
        <w:pStyle w:val="ListBullet"/>
      </w:pPr>
      <w:r/>
      <w:r>
        <w:rPr>
          <w:b/>
        </w:rPr>
        <w:t>Phase 2 — Priorities #2, #3, #4 (Account Briefs + Event Venue + Smart Target Lists):</w:t>
      </w:r>
      <w:r>
        <w:t xml:space="preserve"> These are interdependent and should be developed concurrently. The account brief is the delivery vehicle; venue proximity and target lists are the intelligence that feeds it. Client should commit to all three.</w:t>
      </w:r>
    </w:p>
    <w:p>
      <w:pPr>
        <w:pStyle w:val="ListBullet"/>
      </w:pPr>
      <w:r/>
      <w:r>
        <w:rPr>
          <w:b/>
        </w:rPr>
        <w:t>Phase 3 — Priority #5 (PM Turnover Alerts):</w:t>
      </w:r>
      <w:r>
        <w:t xml:space="preserve"> Can be built standalone and integrated into briefs/target lists after the fact. Could be deferred if client sees it as lower priority relative to the other sales intelligence.</w:t>
      </w:r>
    </w:p>
    <w:p>
      <w:pPr>
        <w:pStyle w:val="Heading2"/>
      </w:pPr>
      <w:r>
        <w:t>Proposed Phased Roadmap</w:t>
      </w:r>
    </w:p>
    <w:p>
      <w:pPr>
        <w:pStyle w:val="Heading3"/>
      </w:pPr>
      <w:r>
        <w:t>Phase 1 — Google Reviews POC (2–3 weeks)</w:t>
      </w:r>
    </w:p>
    <w:p>
      <w:r>
        <w:t>Pick one metro. Scrape apartment complex reviews. Score them for parking pain. Deliver a ranked lead list.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Hours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Priority #1: Google Reviews as Leads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25–27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Lobstr.io integration (keyword-filtered review scraping + property discovery)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GPT-4o parking classifier (prompt engineering, tuning, testing)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8–10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Scoring algorithm (parking pain score 0–100)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3–4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Output formatting (ranked lead list, CSV/JSON export)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Real-data testing &amp; iteration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5–6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Cross-cutting (infra setup, config, API key management)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3–5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Phase 1 Development Subtotal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28–32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 management, meetings, &amp; demos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Phase 1 Total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30–35</w:t>
            </w:r>
          </w:p>
        </w:tc>
      </w:tr>
    </w:tbl>
    <w:p/>
    <w:p>
      <w:pPr>
        <w:pStyle w:val="Heading3"/>
      </w:pPr>
      <w:r>
        <w:t>Phase 2 — Account Briefs + Event Venue + Smart Target Lists (5–7 weeks)</w:t>
      </w:r>
    </w:p>
    <w:p>
      <w:r>
        <w:t>Build the core intelligence platform: venue proximity data (both directions), enriched target lists, and the account brief that synthesizes everything into a one-pager per property.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Hours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Priority #2: AI-Generated Account Briefs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38–40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Data aggregation layer (pull from all sources)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10–12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GPT-4o talking points prompt (engineering + testing)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Brief template (HTML to polished PDF rendering)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8–10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delivery pipeline (scheduling, formatting, recipients)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9–12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Integration testing across data sources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Priority #3: Event Venue Proximity Intelligence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22–26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Maps Distance Matrix integration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4–4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Curated venue list per metro (stadiums, amphitheaters, convention centers)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Ticketmaster / SeatGeek event calendar integration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5–6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Wire venue + event data into account brief output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Reverse venue lookup — find all apartment complexes near a venue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5–6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Cross-reference reverse results with ALN property data + scoring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3–4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Priority #4: Smart Target List Generation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13–16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Enrichment pipeline (layer priorities #1, #3, #5 onto ALN property universe)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7–10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Filtering / prioritization logic (rank by pain score, turnover, proximity)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Cross-cutting (end-to-end QA, integration testing)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5–7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Phase 2 Development Subtotal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78–89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 management, meetings, &amp; demos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Phase 2 Total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82–95</w:t>
            </w:r>
          </w:p>
        </w:tc>
      </w:tr>
    </w:tbl>
    <w:p/>
    <w:p>
      <w:pPr>
        <w:pStyle w:val="Heading3"/>
      </w:pPr>
      <w:r>
        <w:t>Phase 3 — PM Turnover Alerts (2–3 weeks)</w:t>
      </w:r>
    </w:p>
    <w:p>
      <w:r>
        <w:t>Build ALN API integration for automated PM change detection. Wire turnover signals into account briefs and target lists.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Hours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Priority #5: Automated PM Turnover Alerts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18–21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ALN API integration (change detection client)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9–10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Change detection / diff logic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5–6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system (email or CRM push)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4–5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Integration into account briefs and target lists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Phase 3 Development Subtotal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20–24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 management, meetings, &amp; demos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1–2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Phase 3 Total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21–26</w:t>
            </w:r>
          </w:p>
        </w:tc>
      </w:tr>
    </w:tbl>
    <w:p/>
    <w:p>
      <w:pPr>
        <w:pStyle w:val="Heading3"/>
      </w:pPr>
      <w:r>
        <w:t>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Priorities Included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Dev Hours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PM/Meetings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Total Hours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1 — Google Reviews POC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#1 Google Reviews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28–32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30–35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2 — Briefs + Venue + Target Lists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#2 Briefs + #3 Venue + #4 Target Lists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78–89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4–6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82–95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3 — PM Turnover Alerts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#5 PM Turnover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20–24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1–2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21–26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(all 5 priorities)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126–145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7–11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133–156</w:t>
            </w:r>
          </w:p>
        </w:tc>
      </w:tr>
    </w:tbl>
    <w:p/>
    <w:p>
      <w:pPr>
        <w:pStyle w:val="Heading2"/>
      </w:pPr>
      <w:r>
        <w:t>Estimated Costs</w:t>
      </w:r>
    </w:p>
    <w:p>
      <w:pPr>
        <w:pStyle w:val="Heading3"/>
      </w:pPr>
      <w:r>
        <w:t>The CRM Wizards — Software Consulting &amp; Development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Hours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1 — Google Reviews POC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30–35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2 — Briefs + Venue + Target Lists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82–95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3 — PM Turnover Alerts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21–26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133–156</w:t>
            </w:r>
          </w:p>
        </w:tc>
      </w:tr>
    </w:tbl>
    <w:p/>
    <w:p>
      <w:r>
        <w:t>*Note: Includes development, project management, status meetings, and demo/review sessions.*</w:t>
      </w:r>
    </w:p>
    <w:p>
      <w:pPr>
        <w:pStyle w:val="Heading3"/>
      </w:pPr>
      <w:r>
        <w:t>Third-Party Tool Costs (Ongoing, Paid by Customer)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Monthly Cost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Lobstr.io (automated review scraping)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~$10–30/month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Starts at $10/mo (~10K credits). Scales with property count.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Maps API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~$5–20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Distance calculations for venue proximity. Free tier covers most usage.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Ticketmaster / SeatGeek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Free tier sufficient for event data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OpenAI GPT-4o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~$20–50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Classification, scoring, talking point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Subtotal — Third-Party Tools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~$35–120/month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Hosting &amp; Infrastructure Costs (Ongoing, Paid by Customer)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Monthly Cost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Application hosting (Railway or similar PaaS)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~$5–20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Depends on traffic volume and compute needs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Database (PostgreSQL on Railway/Supabase)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~$0–20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Free tier likely sufficient initially; scales with data volume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File storage (S3 or equivalent for generated PDFs)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~$1–5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Minimal — PDF briefs are small files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Subtotal — Hosting &amp; Infrastructure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~$6–45/month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Total Ongoing Customer Costs (Excluding ALN)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Third-party tools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~$35–120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 &amp; infrastructure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~$6–45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ongoing (excl. ALN)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~$41–165/month</w:t>
            </w:r>
          </w:p>
        </w:tc>
      </w:tr>
    </w:tbl>
    <w:p/>
    <w:p>
      <w:r>
        <w:t>*Note: ALN subscription is an existing ParkM cost. ParkM currently has full API access with ~150 licenses.*</w:t>
      </w:r>
    </w:p>
    <w:p>
      <w:r>
        <w:t xml:space="preserve">At $500/lead, ParkM would break even generating </w:t>
      </w:r>
      <w:r>
        <w:rPr>
          <w:b/>
        </w:rPr>
        <w:t>1 lead per month</w:t>
      </w:r>
      <w:r>
        <w:t>. The ROI math is strongly in favor.</w:t>
      </w:r>
    </w:p>
    <w:p>
      <w:pPr>
        <w:pStyle w:val="Heading2"/>
      </w:pPr>
      <w:r>
        <w:t>Risk Framework</w:t>
      </w:r>
    </w:p>
    <w:p>
      <w:r>
        <w:t>All 5 initiatives are low-risk (internal rep tooling):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Low Risk (All 5 priorities)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High Risk (Not proposing)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Pre-sales intelligence, lead scoring, account briefs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Bots talking to customers/prospects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Who sees it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Internal reps only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Prospects and customers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If it's wrong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Rep wastes 5 min reading a brief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 damage, lost deal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Proof point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AI classifier already live in Zoho Desk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Meeting History</w:t>
      </w:r>
    </w:p>
    <w:p>
      <w:pPr>
        <w:pStyle w:val="Heading3"/>
      </w:pPr>
      <w:r>
        <w:t>March 3, 2026 — Lauren/Eli/Patrick</w:t>
      </w:r>
    </w:p>
    <w:p>
      <w:r/>
      <w:r>
        <w:rPr>
          <w:b/>
        </w:rPr>
        <w:t>Decisions / Alignment:</w:t>
      </w:r>
      <w:r/>
    </w:p>
    <w:p>
      <w:pPr>
        <w:pStyle w:val="ListBullet"/>
      </w:pPr>
      <w:r>
        <w:t>All 5 initiatives reviewed and aligned. Patrick presented to Chad on March 4.</w:t>
      </w:r>
    </w:p>
    <w:p>
      <w:pPr>
        <w:pStyle w:val="ListBullet"/>
      </w:pPr>
      <w:r>
        <w:t>ALN access confirmed — full access including API. Patrick shared credentials.</w:t>
      </w:r>
    </w:p>
    <w:p>
      <w:pPr>
        <w:pStyle w:val="ListBullet"/>
      </w:pPr>
      <w:r>
        <w:t>Phase 1 &amp; 2 (Zoho Desk AI — separate project) complete for initial development — waiting on team feedback from Katie and Sadie</w:t>
      </w:r>
    </w:p>
    <w:p>
      <w:pPr>
        <w:pStyle w:val="ListBullet"/>
      </w:pPr>
      <w:r>
        <w:t>Notification templates added to Zoho Desk Phase 2 wizard (not in original scope)</w:t>
      </w:r>
    </w:p>
    <w:p>
      <w:r/>
      <w:r>
        <w:rPr>
          <w:b/>
        </w:rPr>
        <w:t>Questions Answered: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ALN Access tier?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access including API. ~150 licenses, using ~10.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Rep workflow?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Outside reps = pavement pounders on routes. Inside reps organized by state.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How are target lists built today?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Manually — reps query ALN: 250+ units, 80%+ occupancy, built before 2025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How many states?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33 currently, goal is all states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Outbound tooling?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Klenty (quarterly contract, just stood up)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Places API 5-review limit?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Hard-coded top 5, no filtering/pagination. Pivoting to Lobstr.io.</w:t>
            </w:r>
          </w:p>
        </w:tc>
      </w:tr>
    </w:tbl>
    <w:p/>
    <w:p>
      <w:pPr>
        <w:pStyle w:val="Heading3"/>
      </w:pPr>
      <w:r>
        <w:t>March 8, 2026 — Priority Reordering &amp; SOW Scoping</w:t>
      </w:r>
    </w:p>
    <w:p>
      <w:r/>
      <w:r>
        <w:rPr>
          <w:b/>
        </w:rPr>
        <w:t>Key decisions:</w:t>
      </w:r>
      <w:r/>
    </w:p>
    <w:p>
      <w:pPr>
        <w:pStyle w:val="ListBullet"/>
      </w:pPr>
      <w:r>
        <w:t>Customer reordered priorities: Account Briefs moved to #2, Event Venue to #3, Smart Target Lists to #4, PM Turnover to #5</w:t>
      </w:r>
    </w:p>
    <w:p>
      <w:pPr>
        <w:pStyle w:val="ListBullet"/>
      </w:pPr>
      <w:r>
        <w:t>Event Venue scope expanded: added reverse lookup (venue → nearby apartment complexes as targets)</w:t>
      </w:r>
    </w:p>
    <w:p>
      <w:pPr>
        <w:pStyle w:val="ListBullet"/>
      </w:pPr>
      <w:r>
        <w:t>Interdependency identified: Priorities #2, #3, #4 should be developed concurrently in Phase 2</w:t>
      </w:r>
    </w:p>
    <w:p>
      <w:pPr>
        <w:pStyle w:val="ListBullet"/>
      </w:pPr>
      <w:r>
        <w:t>Priority #5 (PM Turnover) can be deferred as a standalone final phase if client prefers</w:t>
      </w:r>
    </w:p>
    <w:p>
      <w:pPr>
        <w:pStyle w:val="ListBullet"/>
      </w:pPr>
      <w:r>
        <w:t>Need to prepare formal proposal and SOW with full cost breakdown</w:t>
      </w:r>
    </w:p>
    <w:p>
      <w:pPr>
        <w:pStyle w:val="Heading2"/>
      </w:pPr>
      <w:r>
        <w:t>Open Questions</w:t>
      </w:r>
    </w:p>
    <w:p>
      <w:pPr>
        <w:pStyle w:val="ListNumber"/>
      </w:pPr>
      <w:r/>
      <w:r>
        <w:rPr>
          <w:b/>
        </w:rPr>
        <w:t>Target metro for Phase 1 POC</w:t>
      </w:r>
      <w:r>
        <w:t xml:space="preserve"> — Which metro to start with? (Dallas, Denver, another?)</w:t>
      </w:r>
    </w:p>
    <w:p>
      <w:pPr>
        <w:pStyle w:val="ListNumber"/>
      </w:pPr>
      <w:r/>
      <w:r>
        <w:rPr>
          <w:b/>
        </w:rPr>
        <w:t>Lead delivery format</w:t>
      </w:r>
      <w:r>
        <w:t xml:space="preserve"> — How should parking pain leads reach the sales team?</w:t>
      </w:r>
    </w:p>
    <w:p>
      <w:pPr>
        <w:pStyle w:val="ListNumber"/>
      </w:pPr>
      <w:r/>
      <w:r>
        <w:rPr>
          <w:b/>
        </w:rPr>
        <w:t>Phase 2 commitment</w:t>
      </w:r>
      <w:r>
        <w:t xml:space="preserve"> — Client needs to commit to #2, #3, #4 together given interdependencies (or agree to a modified approach)</w:t>
      </w:r>
    </w:p>
    <w:p>
      <w:pPr>
        <w:pStyle w:val="ListNumber"/>
      </w:pPr>
      <w:r/>
      <w:r>
        <w:rPr>
          <w:b/>
        </w:rPr>
        <w:t>Priority #5 timing</w:t>
      </w:r>
      <w:r>
        <w:t xml:space="preserve"> — Does client want PM Turnover in the initial engagement or deferred?</w:t>
      </w:r>
    </w:p>
    <w:p>
      <w:pPr>
        <w:pStyle w:val="Heading2"/>
      </w:pPr>
      <w:r>
        <w:t>Example Output: Account Brief</w:t>
      </w:r>
    </w:p>
    <w:p>
      <w:r>
        <w:t>Below is what a completed account brief would look like for a sales rep. This is the end-state deliverable from Priority #2.</w:t>
      </w:r>
    </w:p>
    <w:p>
      <w:pPr>
        <w:pStyle w:val="Heading2"/>
        <w:ind w:left="432"/>
      </w:pPr>
      <w:r>
        <w:t>ParkM Account Brief</w:t>
      </w:r>
    </w:p>
    <w:p>
      <w:pPr>
        <w:ind w:left="432"/>
      </w:pPr>
      <w:r/>
      <w:r>
        <w:rPr>
          <w:b/>
        </w:rPr>
        <w:t>Prepared:</w:t>
      </w:r>
      <w:r>
        <w:t xml:space="preserve"> March 3, 2026 | </w:t>
      </w:r>
      <w:r>
        <w:rPr>
          <w:b/>
        </w:rPr>
        <w:t>For:</w:t>
      </w:r>
      <w:r>
        <w:t xml:space="preserve"> Chad's Sales Team</w:t>
      </w:r>
    </w:p>
    <w:p>
      <w:pPr>
        <w:pStyle w:val="Heading3"/>
        <w:ind w:left="432"/>
      </w:pPr>
      <w:r>
        <w:t>Sunset Ridge Apartments</w:t>
      </w:r>
    </w:p>
    <w:p>
      <w:pPr>
        <w:ind w:left="432"/>
      </w:pPr>
      <w:r/>
      <w:r>
        <w:rPr>
          <w:b/>
        </w:rPr>
        <w:t>1420 W Mockingbird Ln, Dallas, TX 75235</w:t>
      </w:r>
      <w:r>
        <w:t xml:space="preserve"> | [View on Google Maps](#)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Units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312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Year Built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2003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Average Rent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$1,485/mo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Occupancy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91%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Google Rating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3.2 / 5.0 (147 reviews)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Management Company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Greystone Property Mgmt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Property Manager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Jennifer Walsh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PM Start Date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January 2026 (8 weeks ago)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Previous PM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Marcus Rivera (2.5 years)</w:t>
            </w:r>
          </w:p>
        </w:tc>
      </w:tr>
    </w:tbl>
    <w:p/>
    <w:p>
      <w:pPr>
        <w:pStyle w:val="Heading3"/>
        <w:ind w:left="432"/>
      </w:pPr>
      <w:r>
        <w:t>PRIORITY SIGNALS</w:t>
      </w:r>
    </w:p>
    <w:p>
      <w:pPr>
        <w:ind w:left="432"/>
      </w:pPr>
      <w:r/>
      <w:r>
        <w:rPr>
          <w:b/>
        </w:rPr>
        <w:t>PM Turnover Detected</w:t>
      </w:r>
      <w:r/>
    </w:p>
    <w:p>
      <w:pPr>
        <w:ind w:left="432"/>
      </w:pPr>
      <w:r>
        <w:t>New PM started 8 weeks ago. New managers typically re-evaluate vendor relationships in the first 90 days. Window is closing — act within the next 4 weeks.</w:t>
      </w:r>
    </w:p>
    <w:p>
      <w:pPr>
        <w:ind w:left="432"/>
      </w:pPr>
      <w:r/>
      <w:r>
        <w:rPr>
          <w:b/>
        </w:rPr>
        <w:t>Parking Pain Score: 78 / 100 (HIGH)</w:t>
      </w:r>
      <w:r/>
    </w:p>
    <w:p>
      <w:pPr>
        <w:ind w:left="432"/>
      </w:pPr>
      <w:r>
        <w:t>Based on analysis of 47 Google reviews mentioning parking: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Complaint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Mentions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Recency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Not enough spots / overflow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Most recent: 2 weeks ago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 parking / towing issues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Most recent: 1 month ago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Reserved spot violations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Most recent: 3 months ago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Garage lighting / safety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Most recent: 1 month ago</w:t>
            </w:r>
          </w:p>
        </w:tc>
      </w:tr>
    </w:tbl>
    <w:p/>
    <w:p>
      <w:pPr>
        <w:ind w:left="432"/>
      </w:pPr>
      <w:r/>
      <w:r>
        <w:rPr>
          <w:b/>
        </w:rPr>
        <w:t>Selected Reviews:</w:t>
      </w:r>
      <w:r/>
    </w:p>
    <w:p>
      <w:pPr>
        <w:pStyle w:val="ListBullet"/>
        <w:ind w:left="720"/>
      </w:pPr>
      <w:r>
        <w:t>*"There are NEVER enough parking spots. I've had to park on the street multiple times this week."* — Sarah M., 2 weeks ago (2 stars)</w:t>
      </w:r>
    </w:p>
    <w:p>
      <w:pPr>
        <w:pStyle w:val="ListBullet"/>
        <w:ind w:left="720"/>
      </w:pPr>
      <w:r>
        <w:t>*"Visitor parking is a joke. My guests got towed twice."* — James R., 1 month ago (1 star)</w:t>
      </w:r>
    </w:p>
    <w:p>
      <w:pPr>
        <w:pStyle w:val="ListBullet"/>
        <w:ind w:left="720"/>
      </w:pPr>
      <w:r>
        <w:t>*"Management does nothing about people parking in reserved spots."* — Michelle K., 3 months ago (2 stars)</w:t>
      </w:r>
    </w:p>
    <w:p>
      <w:pPr>
        <w:pStyle w:val="Heading3"/>
        <w:ind w:left="432"/>
      </w:pPr>
      <w:r>
        <w:t>NEARBY VENUES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Venue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Distance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Events/Year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Next Event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American Airlines Center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2.1 mi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Mavs vs. Lakers — Mar 15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Dallas Convention Center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3.4 mi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Home &amp; Garden Expo — Mar 22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Deep Ellum (entertainment district)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1.8 mi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Nightly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ind w:left="432"/>
      </w:pPr>
      <w:r>
        <w:t>Proximity to American Airlines Center = opportunity for premium event-night parking revenue.</w:t>
      </w:r>
    </w:p>
    <w:p>
      <w:pPr>
        <w:pStyle w:val="Heading3"/>
        <w:ind w:left="432"/>
      </w:pPr>
      <w:r>
        <w:t>SUGGESTED TALKING POINTS</w:t>
      </w:r>
    </w:p>
    <w:p>
      <w:pPr>
        <w:pStyle w:val="ListNumber"/>
        <w:ind w:left="720"/>
      </w:pPr>
      <w:r/>
      <w:r>
        <w:rPr>
          <w:b/>
        </w:rPr>
        <w:t>Lead with the new role:</w:t>
      </w:r>
      <w:r>
        <w:t xml:space="preserve"> "Congratulations on your new role at Sunset Ridge. I work with a lot of property managers in the Dallas market who are looking to get parking under control early in their tenure."</w:t>
      </w:r>
    </w:p>
    <w:p>
      <w:pPr>
        <w:pStyle w:val="ListNumber"/>
        <w:ind w:left="720"/>
      </w:pPr>
      <w:r/>
      <w:r>
        <w:rPr>
          <w:b/>
        </w:rPr>
        <w:t>Reference the resident feedback:</w:t>
      </w:r>
      <w:r>
        <w:t xml:space="preserve"> "I've seen some resident feedback online about parking availability and visitor towing issues. We help properties like yours manage parking more efficiently — would that be worth a quick conversation?"</w:t>
      </w:r>
    </w:p>
    <w:p>
      <w:pPr>
        <w:pStyle w:val="ListNumber"/>
        <w:ind w:left="720"/>
      </w:pPr>
      <w:r/>
      <w:r>
        <w:rPr>
          <w:b/>
        </w:rPr>
        <w:t>Lead with revenue opportunity:</w:t>
      </w:r>
      <w:r>
        <w:t xml:space="preserve"> "With your proximity to American Airlines Center, there's an opportunity to generate revenue from event-night parking that most properties are leaving on the table. We can help you set that up."</w:t>
      </w:r>
    </w:p>
    <w:p>
      <w:pPr>
        <w:pStyle w:val="Heading3"/>
        <w:ind w:left="432"/>
      </w:pPr>
      <w:r>
        <w:t>NEARBY PARKM CUSTOMERS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Distance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Customer Since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Village at Lake Highlands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4.2 mi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Preston Hollow Apartments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3.1 mi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</w:tr>
    </w:tbl>
    <w:p/>
    <w:p>
      <w:pPr>
        <w:ind w:left="432"/>
      </w:pPr>
      <w:r>
        <w:t>*"We already work with Preston Hollow just down the road — happy to connect you with their PM if you'd like a reference."*</w:t>
      </w:r>
    </w:p>
    <w:p>
      <w:pPr>
        <w:ind w:left="432"/>
      </w:pPr>
      <w:r>
        <w:t>*Sources: ALN Data, Google Reviews, Google Maps, Ticketmaster, ParkM CRM*</w:t>
      </w:r>
    </w:p>
    <w:p>
      <w:pPr>
        <w:ind w:left="432"/>
      </w:pPr>
      <w:r>
        <w:t>*Generated by ParkM Sales Intelligence*</w:t>
      </w:r>
    </w:p>
    <w:p>
      <w:pPr>
        <w:pStyle w:val="Heading2"/>
      </w:pPr>
      <w:r>
        <w:t>Action Items</w:t>
      </w:r>
    </w:p>
    <w:p>
      <w:pPr>
        <w:pStyle w:val="Heading3"/>
      </w:pPr>
      <w:r>
        <w:t>The CRM Wizards (Lauren / Eli)</w:t>
      </w:r>
    </w:p>
    <w:p>
      <w:pPr>
        <w:pStyle w:val="ListBullet"/>
      </w:pPr>
      <w:r>
        <w:t>[ ] Prepare formal proposal document for client review (Lauren updating pricing in Google Docs)</w:t>
      </w:r>
    </w:p>
    <w:p>
      <w:pPr>
        <w:pStyle w:val="ListBullet"/>
      </w:pPr>
      <w:r>
        <w:t>[ ] Confirm Phase 1 target metro with Patrick</w:t>
      </w:r>
    </w:p>
    <w:p>
      <w:pPr>
        <w:pStyle w:val="ListBullet"/>
      </w:pPr>
      <w:r>
        <w:t>[ ] Determine if Phase 2 commitment model works for client (concurrent #2, #3, #4)</w:t>
      </w:r>
    </w:p>
    <w:p>
      <w:pPr>
        <w:pStyle w:val="Heading3"/>
      </w:pPr>
      <w:r>
        <w:t>ParkM (Patrick)</w:t>
      </w:r>
    </w:p>
    <w:p>
      <w:pPr>
        <w:pStyle w:val="ListBullet"/>
      </w:pPr>
      <w:r>
        <w:t>[ ] Share ALN API credentials with Eli</w:t>
      </w:r>
    </w:p>
    <w:p>
      <w:pPr>
        <w:pStyle w:val="ListBullet"/>
      </w:pPr>
      <w:r>
        <w:t>[ ] Confirm target metro for Phase 1 POC</w:t>
      </w:r>
    </w:p>
    <w:p>
      <w:pPr>
        <w:pStyle w:val="ListBullet"/>
      </w:pPr>
      <w:r>
        <w:t>[ ] Confirm commitment to Phase 2 priorities (#2, #3, #4) as a concurrent block</w:t>
      </w:r>
    </w:p>
    <w:p>
      <w:pPr>
        <w:pStyle w:val="ListBullet"/>
      </w:pPr>
      <w:r>
        <w:t>[ ] Decide on Priority #5 (PM Turnover) timing — include in initial engagement or defer?</w:t>
      </w:r>
    </w:p>
    <w:p>
      <w:pPr>
        <w:pStyle w:val="ListBullet"/>
      </w:pPr>
      <w:r>
        <w:t>[ ] Resolve Zoho login / authenticator issue (talk to Stuart)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